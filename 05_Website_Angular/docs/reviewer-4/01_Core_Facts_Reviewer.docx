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305C"/>
          <w:sz w:val="48"/>
        </w:rPr>
        <w:t>Core Facts Reviewer</w:t>
      </w:r>
    </w:p>
    <w:p>
      <w:pPr>
        <w:jc w:val="center"/>
      </w:pPr>
      <w:r>
        <w:rPr>
          <w:color w:val="5C6675"/>
          <w:sz w:val="24"/>
        </w:rPr>
        <w:t>Everything you need to know, in simple words</w:t>
      </w:r>
    </w:p>
    <w:p>
      <w:pPr>
        <w:jc w:val="center"/>
      </w:pPr>
      <w:r>
        <w:rPr>
          <w:color w:val="5C6675"/>
          <w:sz w:val="18"/>
        </w:rPr>
        <w:t>Linaw PH  ·  Holy Angel University, School of Computing  ·  partner: Clark Outsourcing</w:t>
      </w:r>
    </w:p>
    <w:p>
      <w:r>
        <w:rPr>
          <w:b w:val="0"/>
          <w:i/>
          <w:sz w:val="22"/>
        </w:rPr>
        <w:t>Read this first. If you read nothing else, read this. It explains the whole project from zero. You do not need to have written any of the code or any of the paper to use it.</w:t>
      </w:r>
    </w:p>
    <w:p>
      <w:pPr>
        <w:pStyle w:val="Heading1"/>
      </w:pPr>
      <w:r>
        <w:t>1. Project Title</w:t>
      </w:r>
    </w:p>
    <w:p>
      <w:pPr>
        <w:spacing w:after="60"/>
      </w:pPr>
      <w:r>
        <w:rPr>
          <w:b/>
          <w:color w:val="16305C"/>
        </w:rPr>
        <w:t xml:space="preserve">Full title: </w:t>
      </w:r>
      <w:r>
        <w:t>Linaw PH: A Web-Based Resume Builder and ATS-Inspired Job Matching System for Filipino Job Seekers and Partner Companies</w:t>
      </w:r>
    </w:p>
    <w:p>
      <w:r>
        <w:rPr>
          <w:b w:val="0"/>
          <w:i w:val="0"/>
          <w:sz w:val="22"/>
        </w:rPr>
        <w:t>What the title means, word by word:</w:t>
      </w:r>
    </w:p>
    <w:p>
      <w:pPr>
        <w:pStyle w:val="ListBullet"/>
        <w:spacing w:after="60"/>
      </w:pPr>
      <w:r>
        <w:t>"Linaw" is a Filipino word. It means clear. That is the whole idea of the project: make hiring clear to the applicant.</w:t>
      </w:r>
    </w:p>
    <w:p>
      <w:pPr>
        <w:pStyle w:val="ListBullet"/>
        <w:spacing w:after="60"/>
      </w:pPr>
      <w:r>
        <w:t>"Web-based" means it runs in a browser. There is no app to install.</w:t>
      </w:r>
    </w:p>
    <w:p>
      <w:pPr>
        <w:pStyle w:val="ListBullet"/>
        <w:spacing w:after="60"/>
      </w:pPr>
      <w:r>
        <w:t>"Resume builder" means it helps you make a resume step by step.</w:t>
      </w:r>
    </w:p>
    <w:p>
      <w:pPr>
        <w:pStyle w:val="ListBullet"/>
        <w:spacing w:after="60"/>
      </w:pPr>
      <w:r>
        <w:t>"ATS" means Applicant Tracking System. That is the software companies use to read and sort resumes.</w:t>
      </w:r>
    </w:p>
    <w:p>
      <w:pPr>
        <w:pStyle w:val="ListBullet"/>
        <w:spacing w:after="60"/>
      </w:pPr>
      <w:r>
        <w:t>"ATS-inspired" means our system works LIKE that software, but it is our own simple version. We did not buy or copy one.</w:t>
      </w:r>
    </w:p>
    <w:p>
      <w:pPr>
        <w:pStyle w:val="ListBullet"/>
        <w:spacing w:after="60"/>
      </w:pPr>
      <w:r>
        <w:t>"Job matching" means it compares your resume to a job and gives a score.</w:t>
      </w:r>
    </w:p>
    <w:p>
      <w:pPr>
        <w:pStyle w:val="Heading1"/>
      </w:pPr>
      <w:r>
        <w:t>2. What Is Our Project?</w:t>
      </w:r>
    </w:p>
    <w:p>
      <w:r>
        <w:rPr>
          <w:b w:val="0"/>
          <w:i w:val="0"/>
          <w:sz w:val="22"/>
        </w:rPr>
        <w:t>It is a free website with two sides.</w:t>
      </w:r>
    </w:p>
    <w:p>
      <w:r>
        <w:rPr>
          <w:b w:val="0"/>
          <w:i w:val="0"/>
          <w:sz w:val="22"/>
        </w:rPr>
        <w:t>On one side, a job seeker builds a resume. The website guides them step by step. It then shows them a score for every job opening, so they know how well they fit before they apply.</w:t>
      </w:r>
    </w:p>
    <w:p>
      <w:r>
        <w:rPr>
          <w:b w:val="0"/>
          <w:i w:val="0"/>
          <w:sz w:val="22"/>
        </w:rPr>
        <w:t>On the other side, a recruiter posts a job. The website scores and ranks the people who applied, and shows the recruiter why each person got their score.</w:t>
      </w:r>
    </w:p>
    <w:p>
      <w:r>
        <w:rPr>
          <w:b w:val="0"/>
          <w:i w:val="0"/>
          <w:sz w:val="22"/>
        </w:rPr>
        <w:t>Both sides see the SAME score and the SAME reason. Nothing is hidden from the applicant.</w:t>
      </w:r>
    </w:p>
    <w:p>
      <w:pPr>
        <w:pStyle w:val="Heading1"/>
      </w:pPr>
      <w:r>
        <w:t>3. What Problem Are We Solving?</w:t>
      </w:r>
    </w:p>
    <w:p>
      <w:pPr>
        <w:pStyle w:val="Heading2"/>
      </w:pPr>
      <w:r>
        <w:t>The problem</w:t>
      </w:r>
    </w:p>
    <w:p>
      <w:r>
        <w:rPr>
          <w:b w:val="0"/>
          <w:i w:val="0"/>
          <w:sz w:val="22"/>
        </w:rPr>
        <w:t>Two problems that are really one problem seen from two sides.</w:t>
      </w:r>
    </w:p>
    <w:p>
      <w:pPr>
        <w:spacing w:after="60"/>
      </w:pPr>
      <w:r>
        <w:rPr>
          <w:b/>
          <w:color w:val="16305C"/>
        </w:rPr>
        <w:t xml:space="preserve">For job seekers: </w:t>
      </w:r>
      <w:r>
        <w:t>Making a good resume is hard, and good tools cost money. Worse, when they apply, they are often rejected by software before a person ever reads it. They are not told why. So they cannot improve.</w:t>
      </w:r>
    </w:p>
    <w:p>
      <w:pPr>
        <w:spacing w:after="60"/>
      </w:pPr>
      <w:r>
        <w:rPr>
          <w:b/>
          <w:color w:val="16305C"/>
        </w:rPr>
        <w:t xml:space="preserve">For recruiters: </w:t>
      </w:r>
      <w:r>
        <w:t>Reading every resume by hand takes a long time. Good screening software is expensive, so smaller companies cannot afford it.</w:t>
      </w:r>
    </w:p>
    <w:p>
      <w:pPr>
        <w:pStyle w:val="Heading2"/>
      </w:pPr>
      <w:r>
        <w:t>Who has this problem</w:t>
      </w:r>
    </w:p>
    <w:p>
      <w:pPr>
        <w:pStyle w:val="ListBullet"/>
        <w:spacing w:after="60"/>
      </w:pPr>
      <w:r>
        <w:t>Fresh graduates and students about to graduate.</w:t>
      </w:r>
    </w:p>
    <w:p>
      <w:pPr>
        <w:pStyle w:val="ListBullet"/>
        <w:spacing w:after="60"/>
      </w:pPr>
      <w:r>
        <w:t>People with little or no work experience.</w:t>
      </w:r>
    </w:p>
    <w:p>
      <w:pPr>
        <w:pStyle w:val="ListBullet"/>
        <w:spacing w:after="60"/>
      </w:pPr>
      <w:r>
        <w:t>People changing careers.</w:t>
      </w:r>
    </w:p>
    <w:p>
      <w:pPr>
        <w:pStyle w:val="ListBullet"/>
        <w:spacing w:after="60"/>
      </w:pPr>
      <w:r>
        <w:t>HR staff and recruiters in the Philippines, especially in smaller companies.</w:t>
      </w:r>
    </w:p>
    <w:p>
      <w:pPr>
        <w:pStyle w:val="Heading2"/>
      </w:pPr>
      <w:r>
        <w:t>Why it matters</w:t>
      </w:r>
    </w:p>
    <w:p>
      <w:r>
        <w:rPr>
          <w:b w:val="0"/>
          <w:i w:val="0"/>
          <w:sz w:val="22"/>
        </w:rPr>
        <w:t>If a good applicant is filtered out by software and never told why, they cannot fix anything. They just keep failing and do not know the reason. That is unfair and it wastes people.</w:t>
      </w:r>
    </w:p>
    <w:p>
      <w:pPr>
        <w:pStyle w:val="Heading2"/>
      </w:pPr>
      <w:r>
        <w:t>What our survey actually found</w:t>
      </w:r>
    </w:p>
    <w:p>
      <w:r>
        <w:rPr>
          <w:b w:val="0"/>
          <w:i w:val="0"/>
          <w:sz w:val="22"/>
        </w:rPr>
        <w:t>We asked real people before we built the system. These are real numbers from our own survey, not guesses. 103 valid answers. 46 of them are in the group our study is about (students about to graduate, fresh graduates, and people looking for work again).</w:t>
      </w:r>
    </w:p>
    <w:tbl>
      <w:tblPr>
        <w:tblStyle w:val="LightGrid-Accent1"/>
        <w:tblW w:type="auto" w:w="0"/>
        <w:tblLook w:firstColumn="1" w:firstRow="1" w:lastColumn="0" w:lastRow="0" w:noHBand="0" w:noVBand="1" w:val="04A0"/>
      </w:tblPr>
      <w:tblGrid>
        <w:gridCol w:w="4320"/>
        <w:gridCol w:w="4320"/>
      </w:tblGrid>
      <w:tr>
        <w:tc>
          <w:tcPr>
            <w:tcW w:type="dxa" w:w="5760"/>
          </w:tcPr>
          <w:p>
            <w:r/>
            <w:r>
              <w:rPr>
                <w:b/>
              </w:rPr>
              <w:t>What we asked</w:t>
            </w:r>
          </w:p>
        </w:tc>
        <w:tc>
          <w:tcPr>
            <w:tcW w:type="dxa" w:w="3168"/>
          </w:tcPr>
          <w:p>
            <w:r/>
            <w:r>
              <w:rPr>
                <w:b/>
              </w:rPr>
              <w:t>Result (the 46)</w:t>
            </w:r>
          </w:p>
        </w:tc>
      </w:tr>
      <w:tr>
        <w:tc>
          <w:tcPr>
            <w:tcW w:type="dxa" w:w="5760"/>
          </w:tcPr>
          <w:p>
            <w:r/>
            <w:r>
              <w:t>"Formatting a resume is frustrating"</w:t>
            </w:r>
          </w:p>
        </w:tc>
        <w:tc>
          <w:tcPr>
            <w:tcW w:type="dxa" w:w="3168"/>
          </w:tcPr>
          <w:p>
            <w:r/>
            <w:r>
              <w:t>Average 4.00 out of 5</w:t>
            </w:r>
          </w:p>
        </w:tc>
      </w:tr>
      <w:tr>
        <w:tc>
          <w:tcPr>
            <w:tcW w:type="dxa" w:w="5760"/>
          </w:tcPr>
          <w:p>
            <w:r/>
            <w:r>
              <w:t>"I cannot tell from a posting whether I qualify"</w:t>
            </w:r>
          </w:p>
        </w:tc>
        <w:tc>
          <w:tcPr>
            <w:tcW w:type="dxa" w:w="3168"/>
          </w:tcPr>
          <w:p>
            <w:r/>
            <w:r>
              <w:t>Average 3.96 out of 5</w:t>
            </w:r>
          </w:p>
        </w:tc>
      </w:tr>
      <w:tr>
        <w:tc>
          <w:tcPr>
            <w:tcW w:type="dxa" w:w="5760"/>
          </w:tcPr>
          <w:p>
            <w:r/>
            <w:r>
              <w:t>"I worry a computer rejects me before a person reads it"</w:t>
            </w:r>
          </w:p>
        </w:tc>
        <w:tc>
          <w:tcPr>
            <w:tcW w:type="dxa" w:w="3168"/>
          </w:tcPr>
          <w:p>
            <w:r/>
            <w:r>
              <w:t>Average 3.93 out of 5</w:t>
            </w:r>
          </w:p>
        </w:tc>
      </w:tr>
      <w:tr>
        <w:tc>
          <w:tcPr>
            <w:tcW w:type="dxa" w:w="5760"/>
          </w:tcPr>
          <w:p>
            <w:r/>
            <w:r>
              <w:t>"I want to see the same score the company sees"</w:t>
            </w:r>
          </w:p>
        </w:tc>
        <w:tc>
          <w:tcPr>
            <w:tcW w:type="dxa" w:w="3168"/>
          </w:tcPr>
          <w:p>
            <w:r/>
            <w:r>
              <w:t>Average 4.43 out of 5 (highest)</w:t>
            </w:r>
          </w:p>
        </w:tc>
      </w:tr>
      <w:tr>
        <w:tc>
          <w:tcPr>
            <w:tcW w:type="dxa" w:w="5760"/>
          </w:tcPr>
          <w:p>
            <w:r/>
            <w:r>
              <w:t>"Tell me exactly which required skills I am missing"</w:t>
            </w:r>
          </w:p>
        </w:tc>
        <w:tc>
          <w:tcPr>
            <w:tcW w:type="dxa" w:w="3168"/>
          </w:tcPr>
          <w:p>
            <w:r/>
            <w:r>
              <w:t>Average 4.39 out of 5</w:t>
            </w:r>
          </w:p>
        </w:tc>
      </w:tr>
      <w:tr>
        <w:tc>
          <w:tcPr>
            <w:tcW w:type="dxa" w:w="5760"/>
          </w:tcPr>
          <w:p>
            <w:r/>
            <w:r>
              <w:t>Have never paid for resume help</w:t>
            </w:r>
          </w:p>
        </w:tc>
        <w:tc>
          <w:tcPr>
            <w:tcW w:type="dxa" w:w="3168"/>
          </w:tcPr>
          <w:p>
            <w:r/>
            <w:r>
              <w:t>37 of 46 (80.4%)</w:t>
            </w:r>
          </w:p>
        </w:tc>
      </w:tr>
      <w:tr>
        <w:tc>
          <w:tcPr>
            <w:tcW w:type="dxa" w:w="5760"/>
          </w:tcPr>
          <w:p>
            <w:r/>
            <w:r>
              <w:t>Used an online builder and hit a paywall</w:t>
            </w:r>
          </w:p>
        </w:tc>
        <w:tc>
          <w:tcPr>
            <w:tcW w:type="dxa" w:w="3168"/>
          </w:tcPr>
          <w:p>
            <w:r/>
            <w:r>
              <w:t>13 of the 26 who used one (half)</w:t>
            </w:r>
          </w:p>
        </w:tc>
      </w:tr>
    </w:tbl>
    <w:p/>
    <w:p>
      <w:r>
        <w:rPr>
          <w:b w:val="0"/>
          <w:i w:val="0"/>
          <w:sz w:val="22"/>
        </w:rPr>
        <w:t>Simple way to say this: people told us the exact problems our system solves, before we built it.</w:t>
      </w:r>
    </w:p>
    <w:p>
      <w:pPr>
        <w:pStyle w:val="Heading2"/>
      </w:pPr>
      <w:r>
        <w:t>How our system helps</w:t>
      </w:r>
    </w:p>
    <w:p>
      <w:pPr>
        <w:pStyle w:val="ListBullet"/>
        <w:spacing w:after="60"/>
      </w:pPr>
      <w:r>
        <w:t>It is free. No paid version, no locked features.</w:t>
      </w:r>
    </w:p>
    <w:p>
      <w:pPr>
        <w:pStyle w:val="ListBullet"/>
        <w:spacing w:after="60"/>
      </w:pPr>
      <w:r>
        <w:t>It builds the resume in a format that software can read properly.</w:t>
      </w:r>
    </w:p>
    <w:p>
      <w:pPr>
        <w:pStyle w:val="ListBullet"/>
        <w:spacing w:after="60"/>
      </w:pPr>
      <w:r>
        <w:t>It shows the applicant the score, and how many required skills they are missing.</w:t>
      </w:r>
    </w:p>
    <w:p>
      <w:pPr>
        <w:pStyle w:val="ListBullet"/>
        <w:spacing w:after="60"/>
      </w:pPr>
      <w:r>
        <w:t>It never auto-rejects anybody. A human always decides.</w:t>
      </w:r>
    </w:p>
    <w:p>
      <w:pPr>
        <w:pStyle w:val="ListBullet"/>
        <w:spacing w:after="60"/>
      </w:pPr>
      <w:r>
        <w:t>For recruiters, it scores and ranks applicants automatically, using the rules the recruiter set.</w:t>
      </w:r>
    </w:p>
    <w:p>
      <w:pPr>
        <w:pStyle w:val="Heading1"/>
      </w:pPr>
      <w:r>
        <w:t>4. What Is Our Solution?</w:t>
      </w:r>
    </w:p>
    <w:p>
      <w:r>
        <w:rPr>
          <w:b w:val="0"/>
          <w:i w:val="0"/>
          <w:sz w:val="22"/>
        </w:rPr>
        <w:t>A free website where the applicant and the recruiter see the same thing.</w:t>
      </w:r>
    </w:p>
    <w:p>
      <w:pPr>
        <w:pStyle w:val="ListNumber"/>
        <w:spacing w:after="60"/>
      </w:pPr>
      <w:r>
        <w:t>The applicant builds a resume with step-by-step guidance.</w:t>
      </w:r>
    </w:p>
    <w:p>
      <w:pPr>
        <w:pStyle w:val="ListNumber"/>
        <w:spacing w:after="60"/>
      </w:pPr>
      <w:r>
        <w:t>The recruiter posts a job and says what skills, education and experience it needs.</w:t>
      </w:r>
    </w:p>
    <w:p>
      <w:pPr>
        <w:pStyle w:val="ListNumber"/>
        <w:spacing w:after="60"/>
      </w:pPr>
      <w:r>
        <w:t>The system compares the two and computes a score out of 100.</w:t>
      </w:r>
    </w:p>
    <w:p>
      <w:pPr>
        <w:pStyle w:val="ListNumber"/>
        <w:spacing w:after="60"/>
      </w:pPr>
      <w:r>
        <w:t>The applicant sees that score and what they are missing. The recruiter sees the same score and a ranked list.</w:t>
      </w:r>
    </w:p>
    <w:p>
      <w:pPr>
        <w:pStyle w:val="ListNumber"/>
        <w:spacing w:after="60"/>
      </w:pPr>
      <w:r>
        <w:t>A person at the company makes the final decision. The system only sorts and explains.</w:t>
      </w:r>
    </w:p>
    <w:p>
      <w:pPr>
        <w:pStyle w:val="Heading1"/>
      </w:pPr>
      <w:r>
        <w:t>5. Who Will Use the System?</w:t>
      </w:r>
    </w:p>
    <w:tbl>
      <w:tblPr>
        <w:tblStyle w:val="LightGrid-Accent1"/>
        <w:tblW w:type="auto" w:w="0"/>
        <w:tblLook w:firstColumn="1" w:firstRow="1" w:lastColumn="0" w:lastRow="0" w:noHBand="0" w:noVBand="1" w:val="04A0"/>
      </w:tblPr>
      <w:tblGrid>
        <w:gridCol w:w="4320"/>
        <w:gridCol w:w="4320"/>
      </w:tblGrid>
      <w:tr>
        <w:tc>
          <w:tcPr>
            <w:tcW w:type="dxa" w:w="2160"/>
          </w:tcPr>
          <w:p>
            <w:r/>
            <w:r>
              <w:rPr>
                <w:b/>
              </w:rPr>
              <w:t>User</w:t>
            </w:r>
          </w:p>
        </w:tc>
        <w:tc>
          <w:tcPr>
            <w:tcW w:type="dxa" w:w="6768"/>
          </w:tcPr>
          <w:p>
            <w:r/>
            <w:r>
              <w:rPr>
                <w:b/>
              </w:rPr>
              <w:t>What they can do</w:t>
            </w:r>
          </w:p>
        </w:tc>
      </w:tr>
      <w:tr>
        <w:tc>
          <w:tcPr>
            <w:tcW w:type="dxa" w:w="2160"/>
          </w:tcPr>
          <w:p>
            <w:r/>
            <w:r>
              <w:t>Job Seeker</w:t>
            </w:r>
          </w:p>
        </w:tc>
        <w:tc>
          <w:tcPr>
            <w:tcW w:type="dxa" w:w="6768"/>
          </w:tcPr>
          <w:p>
            <w:r/>
            <w:r>
              <w:t>Build, save, edit and export resumes. Browse job openings. Get recommendations. Save openings. Apply. See their score. Track the application. Withdraw it.</w:t>
            </w:r>
          </w:p>
        </w:tc>
      </w:tr>
      <w:tr>
        <w:tc>
          <w:tcPr>
            <w:tcW w:type="dxa" w:w="2160"/>
          </w:tcPr>
          <w:p>
            <w:r/>
            <w:r>
              <w:t>Recruiter / HR</w:t>
            </w:r>
          </w:p>
        </w:tc>
        <w:tc>
          <w:tcPr>
            <w:tcW w:type="dxa" w:w="6768"/>
          </w:tcPr>
          <w:p>
            <w:r/>
            <w:r>
              <w:t>Manage the company profile. Post and manage job openings. See applicants already scored and ranked. Read both resumes side by side. Search and filter. Change the application status. Email the applicant an interview invitation with a proposed time.</w:t>
            </w:r>
          </w:p>
        </w:tc>
      </w:tr>
      <w:tr>
        <w:tc>
          <w:tcPr>
            <w:tcW w:type="dxa" w:w="2160"/>
          </w:tcPr>
          <w:p>
            <w:r/>
            <w:r>
              <w:t>Administrator</w:t>
            </w:r>
          </w:p>
        </w:tc>
        <w:tc>
          <w:tcPr>
            <w:tcW w:type="dxa" w:w="6768"/>
          </w:tcPr>
          <w:p>
            <w:r/>
            <w:r>
              <w:t>Approve or decline recruiter access requests. Assign departments to recruiters so applications reach the right person. View anonymous totals for the study. This account is run by the research team.</w:t>
            </w:r>
          </w:p>
        </w:tc>
      </w:tr>
    </w:tbl>
    <w:p/>
    <w:p>
      <w:pPr>
        <w:pStyle w:val="Heading1"/>
      </w:pPr>
      <w:r>
        <w:t>6. Main Features</w:t>
      </w:r>
    </w:p>
    <w:p>
      <w:pPr>
        <w:pStyle w:val="Heading3"/>
      </w:pPr>
      <w:r>
        <w:t>Guided resume builder</w:t>
      </w:r>
    </w:p>
    <w:p>
      <w:pPr>
        <w:spacing w:after="60"/>
      </w:pPr>
      <w:r>
        <w:rPr>
          <w:b/>
          <w:color w:val="16305C"/>
        </w:rPr>
        <w:t xml:space="preserve">What it does: </w:t>
      </w:r>
      <w:r>
        <w:t>Walks the user through each part of a resume, one step at a time.</w:t>
      </w:r>
    </w:p>
    <w:p>
      <w:pPr>
        <w:spacing w:after="60"/>
      </w:pPr>
      <w:r>
        <w:rPr>
          <w:b/>
          <w:color w:val="16305C"/>
        </w:rPr>
        <w:t xml:space="preserve">Why it is useful: </w:t>
      </w:r>
      <w:r>
        <w:t>First-time applicants do not know what to write. This tells them.</w:t>
      </w:r>
    </w:p>
    <w:p>
      <w:pPr>
        <w:pStyle w:val="Heading3"/>
      </w:pPr>
      <w:r>
        <w:t>Three content formats</w:t>
      </w:r>
    </w:p>
    <w:p>
      <w:pPr>
        <w:spacing w:after="60"/>
      </w:pPr>
      <w:r>
        <w:rPr>
          <w:b/>
          <w:color w:val="16305C"/>
        </w:rPr>
        <w:t xml:space="preserve">What it does: </w:t>
      </w:r>
      <w:r>
        <w:t>Chronological, functional and combination. These are three normal ways to organise a resume.</w:t>
      </w:r>
    </w:p>
    <w:p>
      <w:pPr>
        <w:spacing w:after="60"/>
      </w:pPr>
      <w:r>
        <w:rPr>
          <w:b/>
          <w:color w:val="16305C"/>
        </w:rPr>
        <w:t xml:space="preserve">Why it is useful: </w:t>
      </w:r>
      <w:r>
        <w:t>Different people need different shapes. A fresh graduate and a career changer are not the same.</w:t>
      </w:r>
    </w:p>
    <w:p>
      <w:pPr>
        <w:pStyle w:val="Heading3"/>
      </w:pPr>
      <w:r>
        <w:t>Fourteen designs</w:t>
      </w:r>
    </w:p>
    <w:p>
      <w:pPr>
        <w:spacing w:after="60"/>
      </w:pPr>
      <w:r>
        <w:rPr>
          <w:b/>
          <w:color w:val="16305C"/>
        </w:rPr>
        <w:t xml:space="preserve">What it does: </w:t>
      </w:r>
      <w:r>
        <w:t>Fourteen looks for the resume. All are single-column with no tables, text boxes or pictures.</w:t>
      </w:r>
    </w:p>
    <w:p>
      <w:pPr>
        <w:spacing w:after="60"/>
      </w:pPr>
      <w:r>
        <w:rPr>
          <w:b/>
          <w:color w:val="16305C"/>
        </w:rPr>
        <w:t xml:space="preserve">Why it is useful: </w:t>
      </w:r>
      <w:r>
        <w:t>It changes how the resume looks to a human, without breaking how software reads it.</w:t>
      </w:r>
    </w:p>
    <w:p>
      <w:pPr>
        <w:pStyle w:val="Heading3"/>
      </w:pPr>
      <w:r>
        <w:t>Export</w:t>
      </w:r>
    </w:p>
    <w:p>
      <w:pPr>
        <w:spacing w:after="60"/>
      </w:pPr>
      <w:r>
        <w:rPr>
          <w:b/>
          <w:color w:val="16305C"/>
        </w:rPr>
        <w:t xml:space="preserve">What it does: </w:t>
      </w:r>
      <w:r>
        <w:t>Download the resume as PDF, Word, or plain text.</w:t>
      </w:r>
    </w:p>
    <w:p>
      <w:pPr>
        <w:spacing w:after="60"/>
      </w:pPr>
      <w:r>
        <w:rPr>
          <w:b/>
          <w:color w:val="16305C"/>
        </w:rPr>
        <w:t xml:space="preserve">Why it is useful: </w:t>
      </w:r>
      <w:r>
        <w:t>Different employers ask for different file types.</w:t>
      </w:r>
    </w:p>
    <w:p>
      <w:pPr>
        <w:pStyle w:val="Heading3"/>
      </w:pPr>
      <w:r>
        <w:t>Learning hub</w:t>
      </w:r>
    </w:p>
    <w:p>
      <w:pPr>
        <w:spacing w:after="60"/>
      </w:pPr>
      <w:r>
        <w:rPr>
          <w:b/>
          <w:color w:val="16305C"/>
        </w:rPr>
        <w:t xml:space="preserve">What it does: </w:t>
      </w:r>
      <w:r>
        <w:t>Built-in articles on how to write a resume and how ATS software works.</w:t>
      </w:r>
    </w:p>
    <w:p>
      <w:pPr>
        <w:spacing w:after="60"/>
      </w:pPr>
      <w:r>
        <w:rPr>
          <w:b/>
          <w:color w:val="16305C"/>
        </w:rPr>
        <w:t xml:space="preserve">Why it is useful: </w:t>
      </w:r>
      <w:r>
        <w:t>The user learns inside the system. They do not need to search elsewhere.</w:t>
      </w:r>
    </w:p>
    <w:p>
      <w:pPr>
        <w:pStyle w:val="Heading3"/>
      </w:pPr>
      <w:r>
        <w:t>Job matching score</w:t>
      </w:r>
    </w:p>
    <w:p>
      <w:pPr>
        <w:spacing w:after="60"/>
      </w:pPr>
      <w:r>
        <w:rPr>
          <w:b/>
          <w:color w:val="16305C"/>
        </w:rPr>
        <w:t xml:space="preserve">What it does: </w:t>
      </w:r>
      <w:r>
        <w:t>Compares the resume to a job opening and gives a score out of 100.</w:t>
      </w:r>
    </w:p>
    <w:p>
      <w:pPr>
        <w:spacing w:after="60"/>
      </w:pPr>
      <w:r>
        <w:rPr>
          <w:b/>
          <w:color w:val="16305C"/>
        </w:rPr>
        <w:t xml:space="preserve">Why it is useful: </w:t>
      </w:r>
      <w:r>
        <w:t>The applicant knows where they stand before applying.</w:t>
      </w:r>
    </w:p>
    <w:p>
      <w:pPr>
        <w:pStyle w:val="Heading3"/>
      </w:pPr>
      <w:r>
        <w:t>Honest low scores</w:t>
      </w:r>
    </w:p>
    <w:p>
      <w:pPr>
        <w:spacing w:after="60"/>
      </w:pPr>
      <w:r>
        <w:rPr>
          <w:b/>
          <w:color w:val="16305C"/>
        </w:rPr>
        <w:t xml:space="preserve">What it does: </w:t>
      </w:r>
      <w:r>
        <w:t>A low score is never a rejection. The system says how many required skills are missing and what kind, then suggests related jobs that fit better.</w:t>
      </w:r>
    </w:p>
    <w:p>
      <w:pPr>
        <w:spacing w:after="60"/>
      </w:pPr>
      <w:r>
        <w:rPr>
          <w:b/>
          <w:color w:val="16305C"/>
        </w:rPr>
        <w:t xml:space="preserve">Why it is useful: </w:t>
      </w:r>
      <w:r>
        <w:t>It turns a rejection into advice.</w:t>
      </w:r>
    </w:p>
    <w:p>
      <w:pPr>
        <w:pStyle w:val="Heading3"/>
      </w:pPr>
      <w:r>
        <w:t>Two resumes per application</w:t>
      </w:r>
    </w:p>
    <w:p>
      <w:pPr>
        <w:spacing w:after="60"/>
      </w:pPr>
      <w:r>
        <w:rPr>
          <w:b/>
          <w:color w:val="16305C"/>
        </w:rPr>
        <w:t xml:space="preserve">What it does: </w:t>
      </w:r>
      <w:r>
        <w:t>The resume built in the system, plus any file the applicant uploads. Both are shown to the recruiter. Only the built one decides the ranking.</w:t>
      </w:r>
    </w:p>
    <w:p>
      <w:pPr>
        <w:spacing w:after="60"/>
      </w:pPr>
      <w:r>
        <w:rPr>
          <w:b/>
          <w:color w:val="16305C"/>
        </w:rPr>
        <w:t xml:space="preserve">Why it is useful: </w:t>
      </w:r>
      <w:r>
        <w:t>The recruiter still sees the applicant's own document, in full.</w:t>
      </w:r>
    </w:p>
    <w:p>
      <w:pPr>
        <w:pStyle w:val="Heading3"/>
      </w:pPr>
      <w:r>
        <w:t>Ranked applicant list</w:t>
      </w:r>
    </w:p>
    <w:p>
      <w:pPr>
        <w:spacing w:after="60"/>
      </w:pPr>
      <w:r>
        <w:rPr>
          <w:b/>
          <w:color w:val="16305C"/>
        </w:rPr>
        <w:t xml:space="preserve">What it does: </w:t>
      </w:r>
      <w:r>
        <w:t>The recruiter sees applicants sorted by score, with the reason for each score.</w:t>
      </w:r>
    </w:p>
    <w:p>
      <w:pPr>
        <w:spacing w:after="60"/>
      </w:pPr>
      <w:r>
        <w:rPr>
          <w:b/>
          <w:color w:val="16305C"/>
        </w:rPr>
        <w:t xml:space="preserve">Why it is useful: </w:t>
      </w:r>
      <w:r>
        <w:t>Saves hours of manual first-pass reading.</w:t>
      </w:r>
    </w:p>
    <w:p>
      <w:pPr>
        <w:pStyle w:val="Heading3"/>
      </w:pPr>
      <w:r>
        <w:t>Ten application statuses</w:t>
      </w:r>
    </w:p>
    <w:p>
      <w:pPr>
        <w:spacing w:after="60"/>
      </w:pPr>
      <w:r>
        <w:rPr>
          <w:b/>
          <w:color w:val="16305C"/>
        </w:rPr>
        <w:t xml:space="preserve">What it does: </w:t>
      </w:r>
      <w:r>
        <w:t>Applied, for scheduling, initial interview, testing, shortlisted, final interview, job offer, hired, not selected, withdrawn.</w:t>
      </w:r>
    </w:p>
    <w:p>
      <w:pPr>
        <w:spacing w:after="60"/>
      </w:pPr>
      <w:r>
        <w:rPr>
          <w:b/>
          <w:color w:val="16305C"/>
        </w:rPr>
        <w:t xml:space="preserve">Why it is useful: </w:t>
      </w:r>
      <w:r>
        <w:t>The applicant always knows where their application is. These match the partner company's real pipeline.</w:t>
      </w:r>
    </w:p>
    <w:p>
      <w:pPr>
        <w:pStyle w:val="Heading3"/>
      </w:pPr>
      <w:r>
        <w:t>Interview invitation with a calendar</w:t>
      </w:r>
    </w:p>
    <w:p>
      <w:pPr>
        <w:spacing w:after="60"/>
      </w:pPr>
      <w:r>
        <w:rPr>
          <w:b/>
          <w:color w:val="16305C"/>
        </w:rPr>
        <w:t xml:space="preserve">What it does: </w:t>
      </w:r>
      <w:r>
        <w:t>The recruiter can email the applicant and attach a proposed date, length and place. The email has an "Add to Google Calendar" button and a calendar file for other apps.</w:t>
      </w:r>
    </w:p>
    <w:p>
      <w:pPr>
        <w:spacing w:after="60"/>
      </w:pPr>
      <w:r>
        <w:rPr>
          <w:b/>
          <w:color w:val="16305C"/>
        </w:rPr>
        <w:t xml:space="preserve">Why it is useful: </w:t>
      </w:r>
      <w:r>
        <w:t>The applicant can save the interview in one click instead of copying it by hand.</w:t>
      </w:r>
    </w:p>
    <w:p>
      <w:pPr>
        <w:pStyle w:val="Heading3"/>
      </w:pPr>
      <w:r>
        <w:t>Audit trail</w:t>
      </w:r>
    </w:p>
    <w:p>
      <w:pPr>
        <w:spacing w:after="60"/>
      </w:pPr>
      <w:r>
        <w:rPr>
          <w:b/>
          <w:color w:val="16305C"/>
        </w:rPr>
        <w:t xml:space="preserve">What it does: </w:t>
      </w:r>
      <w:r>
        <w:t>Every status change is saved with who did it and when.</w:t>
      </w:r>
    </w:p>
    <w:p>
      <w:pPr>
        <w:spacing w:after="60"/>
      </w:pPr>
      <w:r>
        <w:rPr>
          <w:b/>
          <w:color w:val="16305C"/>
        </w:rPr>
        <w:t xml:space="preserve">Why it is useful: </w:t>
      </w:r>
      <w:r>
        <w:t>Nobody can quietly change a decision. It also proves a human decided.</w:t>
      </w:r>
    </w:p>
    <w:p>
      <w:pPr>
        <w:pStyle w:val="Heading3"/>
      </w:pPr>
      <w:r>
        <w:t>Skill catalogue by industry</w:t>
      </w:r>
    </w:p>
    <w:p>
      <w:pPr>
        <w:spacing w:after="60"/>
      </w:pPr>
      <w:r>
        <w:rPr>
          <w:b/>
          <w:color w:val="16305C"/>
        </w:rPr>
        <w:t xml:space="preserve">What it does: </w:t>
      </w:r>
      <w:r/>
      <w:r>
        <w:rPr>
          <w:b w:val="0"/>
        </w:rPr>
        <w:t>The system knows 104 skills grouped into ten industries: graphic design, IT support, web development, BPO, medical field, driver, office management, finance, HR and recruitment. A recruiter writing an opening can browse them by industry instead of typing from memory.</w:t>
      </w:r>
    </w:p>
    <w:p>
      <w:pPr>
        <w:spacing w:after="60"/>
      </w:pPr>
      <w:r>
        <w:rPr>
          <w:b/>
          <w:color w:val="16305C"/>
        </w:rPr>
        <w:t xml:space="preserve">Why it is useful: </w:t>
      </w:r>
      <w:r/>
      <w:r>
        <w:rPr>
          <w:b w:val="0"/>
        </w:rPr>
        <w:t>A recruiter posting their first opening used to face an empty list, and a typo became a requirement no applicant could match. It also means both sides use the same words, so matching works.</w:t>
      </w:r>
    </w:p>
    <w:p>
      <w:pPr>
        <w:pStyle w:val="Heading3"/>
      </w:pPr>
      <w:r>
        <w:t>Accounts and privacy</w:t>
      </w:r>
    </w:p>
    <w:p>
      <w:pPr>
        <w:spacing w:after="60"/>
      </w:pPr>
      <w:r>
        <w:rPr>
          <w:b/>
          <w:color w:val="16305C"/>
        </w:rPr>
        <w:t xml:space="preserve">What it does: </w:t>
      </w:r>
      <w:r>
        <w:t>Email-verified sign-up, hashed passwords, role-based access, plus the applicant can export or delete their own data.</w:t>
      </w:r>
    </w:p>
    <w:p>
      <w:pPr>
        <w:spacing w:after="60"/>
      </w:pPr>
      <w:r>
        <w:rPr>
          <w:b/>
          <w:color w:val="16305C"/>
        </w:rPr>
        <w:t xml:space="preserve">Why it is useful: </w:t>
      </w:r>
      <w:r>
        <w:t>Required by the Data Privacy Act of 2012, and it is the right thing to do.</w:t>
      </w:r>
    </w:p>
    <w:p>
      <w:pPr>
        <w:pStyle w:val="Heading3"/>
      </w:pPr>
      <w:r>
        <w:t>Light and dark mode, mobile friendly</w:t>
      </w:r>
    </w:p>
    <w:p>
      <w:pPr>
        <w:spacing w:after="60"/>
      </w:pPr>
      <w:r>
        <w:rPr>
          <w:b/>
          <w:color w:val="16305C"/>
        </w:rPr>
        <w:t xml:space="preserve">What it does: </w:t>
      </w:r>
      <w:r>
        <w:t>Works on a phone, and can be switched to a dark screen.</w:t>
      </w:r>
    </w:p>
    <w:p>
      <w:pPr>
        <w:spacing w:after="60"/>
      </w:pPr>
      <w:r>
        <w:rPr>
          <w:b/>
          <w:color w:val="16305C"/>
        </w:rPr>
        <w:t xml:space="preserve">Why it is useful: </w:t>
      </w:r>
      <w:r>
        <w:t>Many Filipino applicants only have a phone.</w:t>
      </w:r>
    </w:p>
    <w:p>
      <w:pPr>
        <w:pStyle w:val="Heading1"/>
      </w:pPr>
      <w:r>
        <w:t>7. Main Goal</w:t>
      </w:r>
    </w:p>
    <w:p>
      <w:r>
        <w:rPr>
          <w:b w:val="0"/>
          <w:i w:val="0"/>
          <w:sz w:val="22"/>
        </w:rPr>
        <w:t>To design, build and evaluate a free web-based resume builder and ATS-inspired job matching system that connects Filipino job seekers with the HR department of a partner company.</w:t>
      </w:r>
    </w:p>
    <w:p>
      <w:r>
        <w:rPr>
          <w:b/>
          <w:i w:val="0"/>
          <w:sz w:val="22"/>
        </w:rPr>
        <w:t>In one sentence you can say out loud:</w:t>
      </w:r>
    </w:p>
    <w:p>
      <w:r>
        <w:rPr>
          <w:b w:val="0"/>
          <w:i/>
          <w:sz w:val="22"/>
        </w:rPr>
        <w:t>"We built a free website that helps Filipinos make a resume that software can read, and shows them the same score the company sees, so a rejection becomes advice instead of silence."</w:t>
      </w:r>
    </w:p>
    <w:p>
      <w:pPr>
        <w:pStyle w:val="Heading1"/>
      </w:pPr>
      <w:r>
        <w:t>8. Main Objectives</w:t>
      </w:r>
    </w:p>
    <w:p>
      <w:r>
        <w:rPr>
          <w:b w:val="0"/>
          <w:i w:val="0"/>
          <w:sz w:val="22"/>
        </w:rPr>
        <w:t>There are nine. Simple version of each:</w:t>
      </w:r>
    </w:p>
    <w:p>
      <w:pPr>
        <w:pStyle w:val="ListNumber"/>
        <w:spacing w:after="60"/>
      </w:pPr>
      <w:r>
        <w:t>Build the resume builder, with three formats and fourteen safe designs, and let users save, edit and export.</w:t>
      </w:r>
    </w:p>
    <w:p>
      <w:pPr>
        <w:pStyle w:val="ListNumber"/>
        <w:spacing w:after="60"/>
      </w:pPr>
      <w:r>
        <w:t>Put learning materials inside the system so users can learn to write a resume on their own.</w:t>
      </w:r>
    </w:p>
    <w:p>
      <w:pPr>
        <w:pStyle w:val="ListNumber"/>
        <w:spacing w:after="60"/>
      </w:pPr>
      <w:r>
        <w:t>Build the Job Seeker account: view openings, get recommendations, save openings, apply, track and withdraw.</w:t>
      </w:r>
    </w:p>
    <w:p>
      <w:pPr>
        <w:pStyle w:val="ListNumber"/>
        <w:spacing w:after="60"/>
      </w:pPr>
      <w:r>
        <w:t>Build the Recruiter account: company profile, post jobs, receive scored and ranked applicants, view both resumes, search and filter, change status, contact applicants.</w:t>
      </w:r>
    </w:p>
    <w:p>
      <w:pPr>
        <w:pStyle w:val="ListNumber"/>
        <w:spacing w:after="60"/>
      </w:pPr>
      <w:r>
        <w:t>Build the Administrator account: approve recruiters, assign departments, produce anonymous totals for the study.</w:t>
      </w:r>
    </w:p>
    <w:p>
      <w:pPr>
        <w:pStyle w:val="ListNumber"/>
        <w:spacing w:after="60"/>
      </w:pPr>
      <w:r>
        <w:t>Build the matching feature: compare skills, education and experience, and compute a score from weights (50% skills, 25% education, 25% experience by default).</w:t>
      </w:r>
    </w:p>
    <w:p>
      <w:pPr>
        <w:pStyle w:val="ListNumber"/>
        <w:spacing w:after="60"/>
      </w:pPr>
      <w:r>
        <w:t>Make it usable by everyone: simple, works on a phone, light and dark mode, and a tutorial they can replay.</w:t>
      </w:r>
    </w:p>
    <w:p>
      <w:pPr>
        <w:pStyle w:val="ListNumber"/>
        <w:spacing w:after="60"/>
      </w:pPr>
      <w:r>
        <w:t>Protect accounts and data: verified email, hashed passwords, role-based access, data export and deletion.</w:t>
      </w:r>
    </w:p>
    <w:p>
      <w:pPr>
        <w:pStyle w:val="ListNumber"/>
        <w:spacing w:after="60"/>
      </w:pPr>
      <w:r>
        <w:t>Test and evaluate it: automated tests plus an evaluation with real users using the ISO 25010 standard.</w:t>
      </w:r>
    </w:p>
    <w:p>
      <w:pPr>
        <w:pStyle w:val="Heading1"/>
      </w:pPr>
      <w:r>
        <w:t>9. Technologies Used</w:t>
      </w:r>
    </w:p>
    <w:tbl>
      <w:tblPr>
        <w:tblStyle w:val="LightGrid-Accent1"/>
        <w:tblW w:type="auto" w:w="0"/>
        <w:tblLook w:firstColumn="1" w:firstRow="1" w:lastColumn="0" w:lastRow="0" w:noHBand="0" w:noVBand="1" w:val="04A0"/>
      </w:tblPr>
      <w:tblGrid>
        <w:gridCol w:w="2880"/>
        <w:gridCol w:w="2880"/>
        <w:gridCol w:w="2880"/>
      </w:tblGrid>
      <w:tr>
        <w:tc>
          <w:tcPr>
            <w:tcW w:type="dxa" w:w="2160"/>
          </w:tcPr>
          <w:p>
            <w:r/>
            <w:r>
              <w:rPr>
                <w:b/>
              </w:rPr>
              <w:t>Technology</w:t>
            </w:r>
          </w:p>
        </w:tc>
        <w:tc>
          <w:tcPr>
            <w:tcW w:type="dxa" w:w="3312"/>
          </w:tcPr>
          <w:p>
            <w:r/>
            <w:r>
              <w:rPr>
                <w:b/>
              </w:rPr>
              <w:t>What it does</w:t>
            </w:r>
          </w:p>
        </w:tc>
        <w:tc>
          <w:tcPr>
            <w:tcW w:type="dxa" w:w="3456"/>
          </w:tcPr>
          <w:p>
            <w:r/>
            <w:r>
              <w:rPr>
                <w:b/>
              </w:rPr>
              <w:t>Why we used it</w:t>
            </w:r>
          </w:p>
        </w:tc>
      </w:tr>
      <w:tr>
        <w:tc>
          <w:tcPr>
            <w:tcW w:type="dxa" w:w="2160"/>
          </w:tcPr>
          <w:p>
            <w:r/>
            <w:r>
              <w:t>Angular 21</w:t>
            </w:r>
          </w:p>
        </w:tc>
        <w:tc>
          <w:tcPr>
            <w:tcW w:type="dxa" w:w="3312"/>
          </w:tcPr>
          <w:p>
            <w:r/>
            <w:r>
              <w:t>Builds the part of the website you see and click.</w:t>
            </w:r>
          </w:p>
        </w:tc>
        <w:tc>
          <w:tcPr>
            <w:tcW w:type="dxa" w:w="3456"/>
          </w:tcPr>
          <w:p>
            <w:r/>
            <w:r>
              <w:t>It organises a big website into small pieces, so it stays manageable.</w:t>
            </w:r>
          </w:p>
        </w:tc>
      </w:tr>
      <w:tr>
        <w:tc>
          <w:tcPr>
            <w:tcW w:type="dxa" w:w="2160"/>
          </w:tcPr>
          <w:p>
            <w:r/>
            <w:r>
              <w:t>TypeScript</w:t>
            </w:r>
          </w:p>
        </w:tc>
        <w:tc>
          <w:tcPr>
            <w:tcW w:type="dxa" w:w="3312"/>
          </w:tcPr>
          <w:p>
            <w:r/>
            <w:r>
              <w:t>A stricter version of JavaScript.</w:t>
            </w:r>
          </w:p>
        </w:tc>
        <w:tc>
          <w:tcPr>
            <w:tcW w:type="dxa" w:w="3456"/>
          </w:tcPr>
          <w:p>
            <w:r/>
            <w:r>
              <w:t>It catches mistakes before the program runs.</w:t>
            </w:r>
          </w:p>
        </w:tc>
      </w:tr>
      <w:tr>
        <w:tc>
          <w:tcPr>
            <w:tcW w:type="dxa" w:w="2160"/>
          </w:tcPr>
          <w:p>
            <w:r/>
            <w:r>
              <w:t>Node.js with Express</w:t>
            </w:r>
          </w:p>
        </w:tc>
        <w:tc>
          <w:tcPr>
            <w:tcW w:type="dxa" w:w="3312"/>
          </w:tcPr>
          <w:p>
            <w:r/>
            <w:r>
              <w:t>The server. It handles requests and talks to the database.</w:t>
            </w:r>
          </w:p>
        </w:tc>
        <w:tc>
          <w:tcPr>
            <w:tcW w:type="dxa" w:w="3456"/>
          </w:tcPr>
          <w:p>
            <w:r/>
            <w:r>
              <w:t>Same language as the front end, so the team works in one language.</w:t>
            </w:r>
          </w:p>
        </w:tc>
      </w:tr>
      <w:tr>
        <w:tc>
          <w:tcPr>
            <w:tcW w:type="dxa" w:w="2160"/>
          </w:tcPr>
          <w:p>
            <w:r/>
            <w:r>
              <w:t>PostgreSQL (on Supabase)</w:t>
            </w:r>
          </w:p>
        </w:tc>
        <w:tc>
          <w:tcPr>
            <w:tcW w:type="dxa" w:w="3312"/>
          </w:tcPr>
          <w:p>
            <w:r/>
            <w:r>
              <w:t>The database. It stores all the information.</w:t>
            </w:r>
          </w:p>
        </w:tc>
        <w:tc>
          <w:tcPr>
            <w:tcW w:type="dxa" w:w="3456"/>
          </w:tcPr>
          <w:p>
            <w:r/>
            <w:r>
              <w:t>It is free to start, reliable, and keeps data organised and correct.</w:t>
            </w:r>
          </w:p>
        </w:tc>
      </w:tr>
      <w:tr>
        <w:tc>
          <w:tcPr>
            <w:tcW w:type="dxa" w:w="2160"/>
          </w:tcPr>
          <w:p>
            <w:r/>
            <w:r>
              <w:t>Render</w:t>
            </w:r>
          </w:p>
        </w:tc>
        <w:tc>
          <w:tcPr>
            <w:tcW w:type="dxa" w:w="3312"/>
          </w:tcPr>
          <w:p>
            <w:r/>
            <w:r>
              <w:t>The hosting service. It puts the website online.</w:t>
            </w:r>
          </w:p>
        </w:tc>
        <w:tc>
          <w:tcPr>
            <w:tcW w:type="dxa" w:w="3456"/>
          </w:tcPr>
          <w:p>
            <w:r/>
            <w:r>
              <w:t>It has a free tier and deploys straight from our code repository.</w:t>
            </w:r>
          </w:p>
        </w:tc>
      </w:tr>
      <w:tr>
        <w:tc>
          <w:tcPr>
            <w:tcW w:type="dxa" w:w="2160"/>
          </w:tcPr>
          <w:p>
            <w:r/>
            <w:r>
              <w:t>Google Gemini API</w:t>
            </w:r>
          </w:p>
        </w:tc>
        <w:tc>
          <w:tcPr>
            <w:tcW w:type="dxa" w:w="3312"/>
          </w:tcPr>
          <w:p>
            <w:r/>
            <w:r>
              <w:t>Optional. Reads an uploaded resume file and fills in the builder.</w:t>
            </w:r>
          </w:p>
        </w:tc>
        <w:tc>
          <w:tcPr>
            <w:tcW w:type="dxa" w:w="3456"/>
          </w:tcPr>
          <w:p>
            <w:r/>
            <w:r>
              <w:t>It saves retyping. IMPORTANT: it only reads. It never computes any score.</w:t>
            </w:r>
          </w:p>
        </w:tc>
      </w:tr>
      <w:tr>
        <w:tc>
          <w:tcPr>
            <w:tcW w:type="dxa" w:w="2160"/>
          </w:tcPr>
          <w:p>
            <w:r/>
            <w:r>
              <w:t>Brevo / SMTP</w:t>
            </w:r>
          </w:p>
        </w:tc>
        <w:tc>
          <w:tcPr>
            <w:tcW w:type="dxa" w:w="3312"/>
          </w:tcPr>
          <w:p>
            <w:r/>
            <w:r>
              <w:t>Sends the emails.</w:t>
            </w:r>
          </w:p>
        </w:tc>
        <w:tc>
          <w:tcPr>
            <w:tcW w:type="dxa" w:w="3456"/>
          </w:tcPr>
          <w:p>
            <w:r/>
            <w:r>
              <w:t>Needed for verification codes, alerts and interview invitations.</w:t>
            </w:r>
          </w:p>
        </w:tc>
      </w:tr>
      <w:tr>
        <w:tc>
          <w:tcPr>
            <w:tcW w:type="dxa" w:w="2160"/>
          </w:tcPr>
          <w:p>
            <w:r/>
            <w:r>
              <w:t>Git and GitHub</w:t>
            </w:r>
          </w:p>
        </w:tc>
        <w:tc>
          <w:tcPr>
            <w:tcW w:type="dxa" w:w="3312"/>
          </w:tcPr>
          <w:p>
            <w:r/>
            <w:r>
              <w:t>Keeps the history of the code.</w:t>
            </w:r>
          </w:p>
        </w:tc>
        <w:tc>
          <w:tcPr>
            <w:tcW w:type="dxa" w:w="3456"/>
          </w:tcPr>
          <w:p>
            <w:r/>
            <w:r>
              <w:t>We can see every change and undo mistakes.</w:t>
            </w:r>
          </w:p>
        </w:tc>
      </w:tr>
    </w:tbl>
    <w:p/>
    <w:p>
      <w:pPr>
        <w:pStyle w:val="Heading1"/>
      </w:pPr>
      <w:r>
        <w:t>10. Database</w:t>
      </w:r>
    </w:p>
    <w:p>
      <w:pPr>
        <w:spacing w:after="60"/>
      </w:pPr>
      <w:r>
        <w:rPr>
          <w:b/>
          <w:color w:val="16305C"/>
        </w:rPr>
        <w:t xml:space="preserve">What we use: </w:t>
      </w:r>
      <w:r>
        <w:t>PostgreSQL, hosted on Supabase.</w:t>
      </w:r>
    </w:p>
    <w:p>
      <w:pPr>
        <w:spacing w:after="60"/>
      </w:pPr>
      <w:r>
        <w:rPr>
          <w:b/>
          <w:color w:val="16305C"/>
        </w:rPr>
        <w:t xml:space="preserve">How big: </w:t>
      </w:r>
      <w:r>
        <w:t>23 tables.</w:t>
      </w:r>
    </w:p>
    <w:p>
      <w:r>
        <w:rPr>
          <w:b w:val="0"/>
          <w:i w:val="0"/>
          <w:sz w:val="22"/>
        </w:rPr>
        <w:t>What it stores, in plain words:</w:t>
      </w:r>
    </w:p>
    <w:p>
      <w:pPr>
        <w:pStyle w:val="ListBullet"/>
        <w:spacing w:after="60"/>
      </w:pPr>
      <w:r>
        <w:t>Users: name, email, hashed password, role, and whether the email is verified.</w:t>
      </w:r>
    </w:p>
    <w:p>
      <w:pPr>
        <w:pStyle w:val="ListBullet"/>
        <w:spacing w:after="60"/>
      </w:pPr>
      <w:r>
        <w:t>Companies: the partner company profile.</w:t>
      </w:r>
    </w:p>
    <w:p>
      <w:pPr>
        <w:pStyle w:val="ListBullet"/>
        <w:spacing w:after="60"/>
      </w:pPr>
      <w:r>
        <w:t>Resumes: the resume itself, plus its skills, education, work experience, projects, languages and references.</w:t>
      </w:r>
    </w:p>
    <w:p>
      <w:pPr>
        <w:pStyle w:val="ListBullet"/>
        <w:spacing w:after="60"/>
      </w:pPr>
      <w:r>
        <w:t>Job postings: title, description, required skills, minimum education, minimum experience, closing date, and the weights.</w:t>
      </w:r>
    </w:p>
    <w:p>
      <w:pPr>
        <w:pStyle w:val="ListBullet"/>
        <w:spacing w:after="60"/>
      </w:pPr>
      <w:r>
        <w:t>Applications: who applied to what, the status, and the score at the time of applying.</w:t>
      </w:r>
    </w:p>
    <w:p>
      <w:pPr>
        <w:pStyle w:val="ListBullet"/>
        <w:spacing w:after="60"/>
      </w:pPr>
      <w:r>
        <w:t>Status history: every status change, with who made it and when.</w:t>
      </w:r>
    </w:p>
    <w:p>
      <w:pPr>
        <w:pStyle w:val="ListBullet"/>
        <w:spacing w:after="60"/>
      </w:pPr>
      <w:r>
        <w:t>Screening notes: private recruiter notes about an applicant.</w:t>
      </w:r>
    </w:p>
    <w:p>
      <w:pPr>
        <w:pStyle w:val="ListBullet"/>
        <w:spacing w:after="60"/>
      </w:pPr>
      <w:r>
        <w:t>Saved jobs, email codes, recruiter access requests, department assignments.</w:t>
      </w:r>
    </w:p>
    <w:p>
      <w:pPr>
        <w:spacing w:after="60"/>
      </w:pPr>
      <w:r>
        <w:rPr>
          <w:b/>
          <w:color w:val="16305C"/>
        </w:rPr>
        <w:t xml:space="preserve">Why a database: </w:t>
      </w:r>
      <w:r>
        <w:t>It keeps information organised and correct, and it lets many people use the system at the same time without the data getting mixed up.</w:t>
      </w:r>
    </w:p>
    <w:p>
      <w:pPr>
        <w:pStyle w:val="Heading1"/>
      </w:pPr>
      <w:r>
        <w:t>11. How the System Works</w:t>
      </w:r>
    </w:p>
    <w:p>
      <w:pPr>
        <w:pStyle w:val="Heading2"/>
      </w:pPr>
      <w:r>
        <w:t>Job seeker path</w:t>
      </w:r>
    </w:p>
    <w:p>
      <w:pPr>
        <w:pStyle w:val="ListNumber"/>
        <w:spacing w:after="60"/>
      </w:pPr>
      <w:r>
        <w:t>They open the website and create an account. A code is emailed to confirm the address.</w:t>
      </w:r>
    </w:p>
    <w:p>
      <w:pPr>
        <w:pStyle w:val="ListNumber"/>
        <w:spacing w:after="60"/>
      </w:pPr>
      <w:r>
        <w:t>They build a resume step by step, or upload one they already have and let the system read it in.</w:t>
      </w:r>
    </w:p>
    <w:p>
      <w:pPr>
        <w:pStyle w:val="ListNumber"/>
        <w:spacing w:after="60"/>
      </w:pPr>
      <w:r>
        <w:t>They check and correct everything. Nothing is saved until they say so.</w:t>
      </w:r>
    </w:p>
    <w:p>
      <w:pPr>
        <w:pStyle w:val="ListNumber"/>
        <w:spacing w:after="60"/>
      </w:pPr>
      <w:r>
        <w:t>They browse the openings from the partner company.</w:t>
      </w:r>
    </w:p>
    <w:p>
      <w:pPr>
        <w:pStyle w:val="ListNumber"/>
        <w:spacing w:after="60"/>
      </w:pPr>
      <w:r>
        <w:t>For each opening the system shows a score out of 100, and how many required skills are missing.</w:t>
      </w:r>
    </w:p>
    <w:p>
      <w:pPr>
        <w:pStyle w:val="ListNumber"/>
        <w:spacing w:after="60"/>
      </w:pPr>
      <w:r>
        <w:t>They apply. The score at that moment is saved with the application.</w:t>
      </w:r>
    </w:p>
    <w:p>
      <w:pPr>
        <w:pStyle w:val="ListNumber"/>
        <w:spacing w:after="60"/>
      </w:pPr>
      <w:r>
        <w:t>They follow the application through the ten statuses, and can withdraw it if they change their mind.</w:t>
      </w:r>
    </w:p>
    <w:p>
      <w:pPr>
        <w:pStyle w:val="Heading2"/>
      </w:pPr>
      <w:r>
        <w:t>Recruiter path</w:t>
      </w:r>
    </w:p>
    <w:p>
      <w:pPr>
        <w:pStyle w:val="ListNumber"/>
        <w:spacing w:after="60"/>
      </w:pPr>
      <w:r>
        <w:t>They request access. The administrator approves it.</w:t>
      </w:r>
    </w:p>
    <w:p>
      <w:pPr>
        <w:pStyle w:val="ListNumber"/>
        <w:spacing w:after="60"/>
      </w:pPr>
      <w:r>
        <w:t>They set up the company profile and post an opening, stating the required skills, education, experience and closing date.</w:t>
      </w:r>
    </w:p>
    <w:p>
      <w:pPr>
        <w:pStyle w:val="ListNumber"/>
        <w:spacing w:after="60"/>
      </w:pPr>
      <w:r>
        <w:t>Applications arrive already scored and ranked.</w:t>
      </w:r>
    </w:p>
    <w:p>
      <w:pPr>
        <w:pStyle w:val="ListNumber"/>
        <w:spacing w:after="60"/>
      </w:pPr>
      <w:r>
        <w:t>They open an applicant and see the built resume and the uploaded file side by side, with the score broken down.</w:t>
      </w:r>
    </w:p>
    <w:p>
      <w:pPr>
        <w:pStyle w:val="ListNumber"/>
        <w:spacing w:after="60"/>
      </w:pPr>
      <w:r>
        <w:t>They search, filter, and read. Everyone stays on the list, whatever their score.</w:t>
      </w:r>
    </w:p>
    <w:p>
      <w:pPr>
        <w:pStyle w:val="ListNumber"/>
        <w:spacing w:after="60"/>
      </w:pPr>
      <w:r>
        <w:t>They change the status. The change is recorded with their name and the time.</w:t>
      </w:r>
    </w:p>
    <w:p>
      <w:pPr>
        <w:pStyle w:val="ListNumber"/>
        <w:spacing w:after="60"/>
      </w:pPr>
      <w:r>
        <w:t>They can email the applicant an interview invitation, with a proposed date and time if they want.</w:t>
      </w:r>
    </w:p>
    <w:p>
      <w:pPr>
        <w:pStyle w:val="Heading1"/>
      </w:pPr>
      <w:r>
        <w:t>12. Benefits</w:t>
      </w:r>
    </w:p>
    <w:tbl>
      <w:tblPr>
        <w:tblStyle w:val="LightGrid-Accent1"/>
        <w:tblW w:type="auto" w:w="0"/>
        <w:tblLook w:firstColumn="1" w:firstRow="1" w:lastColumn="0" w:lastRow="0" w:noHBand="0" w:noVBand="1" w:val="04A0"/>
      </w:tblPr>
      <w:tblGrid>
        <w:gridCol w:w="4320"/>
        <w:gridCol w:w="4320"/>
      </w:tblGrid>
      <w:tr>
        <w:tc>
          <w:tcPr>
            <w:tcW w:type="dxa" w:w="2160"/>
          </w:tcPr>
          <w:p>
            <w:r/>
            <w:r>
              <w:rPr>
                <w:b/>
              </w:rPr>
              <w:t>Who</w:t>
            </w:r>
          </w:p>
        </w:tc>
        <w:tc>
          <w:tcPr>
            <w:tcW w:type="dxa" w:w="6768"/>
          </w:tcPr>
          <w:p>
            <w:r/>
            <w:r>
              <w:rPr>
                <w:b/>
              </w:rPr>
              <w:t>How it helps them</w:t>
            </w:r>
          </w:p>
        </w:tc>
      </w:tr>
      <w:tr>
        <w:tc>
          <w:tcPr>
            <w:tcW w:type="dxa" w:w="2160"/>
          </w:tcPr>
          <w:p>
            <w:r/>
            <w:r>
              <w:t>Job seekers</w:t>
            </w:r>
          </w:p>
        </w:tc>
        <w:tc>
          <w:tcPr>
            <w:tcW w:type="dxa" w:w="6768"/>
          </w:tcPr>
          <w:p>
            <w:r/>
            <w:r>
              <w:t>A free, properly formatted resume. They see their score. They learn what they are missing. They are never silently rejected.</w:t>
            </w:r>
          </w:p>
        </w:tc>
      </w:tr>
      <w:tr>
        <w:tc>
          <w:tcPr>
            <w:tcW w:type="dxa" w:w="2160"/>
          </w:tcPr>
          <w:p>
            <w:r/>
            <w:r>
              <w:t>Recruiters</w:t>
            </w:r>
          </w:p>
        </w:tc>
        <w:tc>
          <w:tcPr>
            <w:tcW w:type="dxa" w:w="6768"/>
          </w:tcPr>
          <w:p>
            <w:r/>
            <w:r>
              <w:t>Applications arrive structured, scored and ranked. Less manual first-pass reading, and more consistent comparison.</w:t>
            </w:r>
          </w:p>
        </w:tc>
      </w:tr>
      <w:tr>
        <w:tc>
          <w:tcPr>
            <w:tcW w:type="dxa" w:w="2160"/>
          </w:tcPr>
          <w:p>
            <w:r/>
            <w:r>
              <w:t>Clark Outsourcing</w:t>
            </w:r>
          </w:p>
        </w:tc>
        <w:tc>
          <w:tcPr>
            <w:tcW w:type="dxa" w:w="6768"/>
          </w:tcPr>
          <w:p>
            <w:r/>
            <w:r>
              <w:t>A working system fitted to how they actually hire, across their different departments.</w:t>
            </w:r>
          </w:p>
        </w:tc>
      </w:tr>
      <w:tr>
        <w:tc>
          <w:tcPr>
            <w:tcW w:type="dxa" w:w="2160"/>
          </w:tcPr>
          <w:p>
            <w:r/>
            <w:r>
              <w:t>Holy Angel University</w:t>
            </w:r>
          </w:p>
        </w:tc>
        <w:tc>
          <w:tcPr>
            <w:tcW w:type="dxa" w:w="6768"/>
          </w:tcPr>
          <w:p>
            <w:r/>
            <w:r>
              <w:t>A finished, documented system and a written record of the design decisions, which other students can build on.</w:t>
            </w:r>
          </w:p>
        </w:tc>
      </w:tr>
      <w:tr>
        <w:tc>
          <w:tcPr>
            <w:tcW w:type="dxa" w:w="2160"/>
          </w:tcPr>
          <w:p>
            <w:r/>
            <w:r>
              <w:t>Future researchers</w:t>
            </w:r>
          </w:p>
        </w:tc>
        <w:tc>
          <w:tcPr>
            <w:tcW w:type="dxa" w:w="6768"/>
          </w:tcPr>
          <w:p>
            <w:r/>
            <w:r>
              <w:t>A simple, fully documented rule-based baseline to compare against.</w:t>
            </w:r>
          </w:p>
        </w:tc>
      </w:tr>
    </w:tbl>
    <w:p/>
    <w:p>
      <w:pPr>
        <w:pStyle w:val="Heading1"/>
      </w:pPr>
      <w:r>
        <w:t>13. Limitations</w:t>
      </w:r>
    </w:p>
    <w:p>
      <w:r>
        <w:rPr>
          <w:b w:val="0"/>
          <w:i w:val="0"/>
          <w:sz w:val="22"/>
        </w:rPr>
        <w:t>These are the real limitations written in our manuscript. Say them honestly. A panel respects an honest limitation more than a hidden one.</w:t>
      </w:r>
    </w:p>
    <w:p>
      <w:pPr>
        <w:pStyle w:val="ListBullet"/>
        <w:spacing w:after="60"/>
      </w:pPr>
      <w:r>
        <w:t>Only ONE partner company (Clark Outsourcing), in one industry. The findings do not speak for all companies.</w:t>
      </w:r>
    </w:p>
    <w:p>
      <w:pPr>
        <w:pStyle w:val="ListBullet"/>
        <w:spacing w:after="60"/>
      </w:pPr>
      <w:r>
        <w:t>We built the system AND we evaluate it. That is a bias. We took steps against it, but we cannot remove it.</w:t>
      </w:r>
    </w:p>
    <w:p>
      <w:pPr>
        <w:pStyle w:val="ListBullet"/>
        <w:spacing w:after="60"/>
      </w:pPr>
      <w:r>
        <w:t>The HR group is very small, about ten people. One person can move the average a lot.</w:t>
      </w:r>
    </w:p>
    <w:p>
      <w:pPr>
        <w:pStyle w:val="ListBullet"/>
        <w:spacing w:after="60"/>
      </w:pPr>
      <w:r>
        <w:t>Respondents use the system once, for about 20 to 30 minutes. That is enough to judge usability, but not long-term reliability.</w:t>
      </w:r>
    </w:p>
    <w:p>
      <w:pPr>
        <w:pStyle w:val="ListBullet"/>
        <w:spacing w:after="60"/>
      </w:pPr>
      <w:r>
        <w:t>Every question is closed. If a user had a problem we did not think of, they had no way to tell us.</w:t>
      </w:r>
    </w:p>
    <w:p>
      <w:pPr>
        <w:pStyle w:val="ListBullet"/>
        <w:spacing w:after="60"/>
      </w:pPr>
      <w:r>
        <w:t>The before-and-after comparison is limited to about 20 matched pairs, not the 40 planned, because giving the email was optional.</w:t>
      </w:r>
    </w:p>
    <w:p>
      <w:pPr>
        <w:pStyle w:val="ListBullet"/>
        <w:spacing w:after="60"/>
      </w:pPr>
      <w:r>
        <w:t>The skill vocabulary covers 81.7 percent of the skill terms (85 of 104). Outside that, the wording must match exactly, so some applicants get less credit than they deserve. The nineteen without a synonym are mostly product names, such as Git, Windows, Canva, Linux, PHP, Figma and WordPress.</w:t>
      </w:r>
    </w:p>
    <w:p>
      <w:pPr>
        <w:pStyle w:val="ListBullet"/>
        <w:spacing w:after="60"/>
      </w:pPr>
      <w:r>
        <w:t>Recruiters can change the weights per opening, so scores from differently weighted openings are not on the same scale.</w:t>
      </w:r>
    </w:p>
    <w:p>
      <w:pPr>
        <w:pStyle w:val="ListBullet"/>
        <w:spacing w:after="60"/>
      </w:pPr>
      <w:r>
        <w:t>The ranking comparison uses only 5 resumes ranked by about 10 recruiters, against 1 posting. That is coarse.</w:t>
      </w:r>
    </w:p>
    <w:p>
      <w:pPr>
        <w:pStyle w:val="ListBullet"/>
        <w:spacing w:after="60"/>
      </w:pPr>
      <w:r>
        <w:t>We never tested against a real commercial ATS. We can only describe our own system.</w:t>
      </w:r>
    </w:p>
    <w:p>
      <w:pPr>
        <w:pStyle w:val="ListBullet"/>
        <w:spacing w:after="60"/>
      </w:pPr>
      <w:r>
        <w:t>We measure the QUALITY of the system, not whether it gets anyone hired.</w:t>
      </w:r>
    </w:p>
    <w:p>
      <w:pPr>
        <w:pStyle w:val="Heading1"/>
      </w:pPr>
      <w:r>
        <w:t>14. Twenty Facts to Memorise</w:t>
      </w:r>
    </w:p>
    <w:p>
      <w:pPr>
        <w:pStyle w:val="ListNumber"/>
        <w:spacing w:after="60"/>
      </w:pPr>
      <w:r>
        <w:t>Title: Linaw PH. "Linaw" means clear.</w:t>
      </w:r>
    </w:p>
    <w:p>
      <w:pPr>
        <w:pStyle w:val="ListNumber"/>
        <w:spacing w:after="60"/>
      </w:pPr>
      <w:r>
        <w:t>Partner company: Clark Outsourcing, Clark Freeport Zone, Pampanga.</w:t>
      </w:r>
    </w:p>
    <w:p>
      <w:pPr>
        <w:pStyle w:val="ListNumber"/>
        <w:spacing w:after="60"/>
      </w:pPr>
      <w:r>
        <w:t>School: Holy Angel University, School of Computing.</w:t>
      </w:r>
    </w:p>
    <w:p>
      <w:pPr>
        <w:pStyle w:val="ListNumber"/>
        <w:spacing w:after="60"/>
      </w:pPr>
      <w:r>
        <w:t>Three account types: Job Seeker, Recruiter/HR, Administrator.</w:t>
      </w:r>
    </w:p>
    <w:p>
      <w:pPr>
        <w:pStyle w:val="ListNumber"/>
        <w:spacing w:after="60"/>
      </w:pPr>
      <w:r>
        <w:t>Score formula: 50% skills, 25% education, 25% experience, by default.</w:t>
      </w:r>
    </w:p>
    <w:p>
      <w:pPr>
        <w:pStyle w:val="ListNumber"/>
        <w:spacing w:after="60"/>
      </w:pPr>
      <w:r>
        <w:t>A recruiter can change the weights per opening, but each must be at least 10% and the three must total 100%.</w:t>
      </w:r>
    </w:p>
    <w:p>
      <w:pPr>
        <w:pStyle w:val="ListNumber"/>
        <w:spacing w:after="60"/>
      </w:pPr>
      <w:r>
        <w:t>Certifications is an optional fourth part, worth 0 unless the recruiter adds it.</w:t>
      </w:r>
    </w:p>
    <w:p>
      <w:pPr>
        <w:pStyle w:val="ListNumber"/>
        <w:spacing w:after="60"/>
      </w:pPr>
      <w:r>
        <w:t>Tiers: 80 and above is a strong match. 50 to 79 is possible. Below 50 is related.</w:t>
      </w:r>
    </w:p>
    <w:p>
      <w:pPr>
        <w:pStyle w:val="ListNumber"/>
        <w:spacing w:after="60"/>
      </w:pPr>
      <w:r>
        <w:t>A skill you can point to a source for counts in full. One you cannot still counts, at half.</w:t>
      </w:r>
    </w:p>
    <w:p>
      <w:pPr>
        <w:pStyle w:val="ListNumber"/>
        <w:spacing w:after="60"/>
      </w:pPr>
      <w:r>
        <w:t>Three resume content formats. Fourteen resume designs.</w:t>
      </w:r>
    </w:p>
    <w:p>
      <w:pPr>
        <w:pStyle w:val="ListNumber"/>
        <w:spacing w:after="60"/>
      </w:pPr>
      <w:r>
        <w:t>Ten application statuses, matching the partner company's real pipeline.</w:t>
      </w:r>
    </w:p>
    <w:p>
      <w:pPr>
        <w:pStyle w:val="ListNumber"/>
        <w:spacing w:after="60"/>
      </w:pPr>
      <w:r>
        <w:t>Export in PDF, Word and plain text.</w:t>
      </w:r>
    </w:p>
    <w:p>
      <w:pPr>
        <w:pStyle w:val="ListNumber"/>
        <w:spacing w:after="60"/>
      </w:pPr>
      <w:r>
        <w:t>18 pages, 56 API endpoints, 23 database tables, about 21,800 lines of code.</w:t>
      </w:r>
    </w:p>
    <w:p>
      <w:pPr>
        <w:pStyle w:val="ListNumber"/>
        <w:spacing w:after="60"/>
      </w:pPr>
      <w:r>
        <w:t>228 automated tests across eleven suites, all passing.</w:t>
      </w:r>
    </w:p>
    <w:p>
      <w:pPr>
        <w:pStyle w:val="ListNumber"/>
        <w:spacing w:after="60"/>
      </w:pPr>
      <w:r>
        <w:t>Stack: Angular 21, Node/Express with TypeScript, PostgreSQL on Supabase, hosted on Render.</w:t>
      </w:r>
    </w:p>
    <w:p>
      <w:pPr>
        <w:pStyle w:val="ListNumber"/>
        <w:spacing w:after="60"/>
      </w:pPr>
      <w:r>
        <w:t>The system NEVER auto-rejects. A person always decides.</w:t>
      </w:r>
    </w:p>
    <w:p>
      <w:pPr>
        <w:pStyle w:val="ListNumber"/>
        <w:spacing w:after="60"/>
      </w:pPr>
      <w:r>
        <w:t>No machine learning computes any score. The formula is fixed arithmetic anyone can check on paper.</w:t>
      </w:r>
    </w:p>
    <w:p>
      <w:pPr>
        <w:pStyle w:val="ListNumber"/>
        <w:spacing w:after="60"/>
      </w:pPr>
      <w:r>
        <w:t>The AI (Gemini) only READS an uploaded file into fields. It never scores, ranks or recommends.</w:t>
      </w:r>
    </w:p>
    <w:p>
      <w:pPr>
        <w:pStyle w:val="ListNumber"/>
        <w:spacing w:after="60"/>
      </w:pPr>
      <w:r>
        <w:t>Survey: 108 responses, 5 excluded, 103 valid, 46 in the target group.</w:t>
      </w:r>
    </w:p>
    <w:p>
      <w:pPr>
        <w:pStyle w:val="ListNumber"/>
        <w:spacing w:after="60"/>
      </w:pPr>
      <w:r>
        <w:t>Research design: quantitative descriptive. Development model: Waterfall. Sampling: purposive.</w:t>
      </w:r>
    </w:p>
    <w:p>
      <w:pPr>
        <w:pStyle w:val="ListNumber"/>
        <w:spacing w:after="60"/>
      </w:pPr>
      <w:r>
        <w:t>The system knows 104 skills across ten industries. 223 vocabulary entries resolve to those 104, and 85 of them (81.7%) have at least one synonym, so wording variations still match.</w:t>
      </w:r>
    </w:p>
    <w:p>
      <w:pPr>
        <w:pStyle w:val="Heading1"/>
      </w:pPr>
      <w:r>
        <w:t>15. The 30-Second Answer</w:t>
      </w:r>
    </w:p>
    <w:p>
      <w:r>
        <w:rPr>
          <w:b/>
          <w:i w:val="0"/>
          <w:sz w:val="22"/>
        </w:rPr>
        <w:t>When the panel asks "What is your study about?", say this:</w:t>
      </w:r>
    </w:p>
    <w:p>
      <w:r>
        <w:rPr>
          <w:b w:val="0"/>
          <w:i/>
          <w:sz w:val="22"/>
        </w:rPr>
        <w:t>"Our study is called Linaw PH. Linaw means clear. It is a free website with two sides. On one side, a Filipino job seeker builds a resume that screening software can actually read. On the other side, a recruiter at our partner company, Clark Outsourcing, posts a job and gets the applicants already scored and ranked. The important part is that both sides see the same score and the same reason for it. Our system never rejects anyone automatically. A person always decides. So a low score becomes advice the applicant can act on, instead of silence."</w:t>
      </w:r>
    </w:p>
    <w:p>
      <w:pPr>
        <w:pStyle w:val="Heading1"/>
      </w:pPr>
      <w:r>
        <w:t>16. The 1-Minute Answer</w:t>
      </w:r>
    </w:p>
    <w:p>
      <w:r>
        <w:rPr>
          <w:b w:val="0"/>
          <w:i/>
          <w:sz w:val="22"/>
        </w:rPr>
        <w:t>"Our study is called Linaw PH. Linaw is Filipino for clear."</w:t>
      </w:r>
    </w:p>
    <w:p>
      <w:r>
        <w:rPr>
          <w:b w:val="0"/>
          <w:i/>
          <w:sz w:val="22"/>
        </w:rPr>
        <w:t>"The problem is on two sides. Job seekers, especially fresh graduates, find resumes hard to make, and good tools cost money. When they apply, screening software often filters them out and nobody tells them why, so they cannot improve. On the other side, recruiters spend a long time reading resumes by hand, and proper screening software is expensive."</w:t>
      </w:r>
    </w:p>
    <w:p>
      <w:r>
        <w:rPr>
          <w:b w:val="0"/>
          <w:i/>
          <w:sz w:val="22"/>
        </w:rPr>
        <w:t>"So we built a free website. It guides an applicant through building a resume in a format software can read. It then compares that resume against each job opening and gives a score out of 100. The score is simple arithmetic: 50 percent skills, 25 percent education, 25 percent experience, by default. The applicant sees that score and how many required skills they are missing. The recruiter sees the same score and the same breakdown, with everyone who applied still on the list."</w:t>
      </w:r>
    </w:p>
    <w:p>
      <w:r>
        <w:rPr>
          <w:b w:val="0"/>
          <w:i/>
          <w:sz w:val="22"/>
        </w:rPr>
        <w:t>"We checked the problem was real before building. We surveyed 103 people. In the 46 who are actually job hunting, wanting to see the same score the company sees rated 4.43 out of 5, the highest of all "our items."</w:t>
      </w:r>
    </w:p>
    <w:p>
      <w:r>
        <w:rPr>
          <w:b w:val="0"/>
          <w:i/>
          <w:sz w:val="22"/>
        </w:rPr>
        <w:t>"We verified the system with 228 automated tests across eleven suites. The evaluation with users, using ISO 25010, is the next stage."</w:t>
      </w:r>
    </w:p>
    <w:p>
      <w:r>
        <w:rPr>
          <w:b/>
          <w:color w:val="C1272D"/>
        </w:rPr>
        <w:t>INFORMATION NEEDED: the evaluation with users (Instruments C, D, E and F) has not been carried out yet. Do not claim any evaluation result. Say it is the next stage.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630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630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630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